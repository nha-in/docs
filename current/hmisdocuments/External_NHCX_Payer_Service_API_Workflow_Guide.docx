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67E90" w14:textId="77777777" w:rsidR="00341697" w:rsidRDefault="00000000">
      <w:r>
        <w:rPr>
          <w:b/>
          <w:color w:val="004E92"/>
          <w:sz w:val="40"/>
        </w:rPr>
        <w:t>NHCX Payer Service API Workflow Guide for External Integrators</w:t>
      </w:r>
    </w:p>
    <w:p w14:paraId="4DA1BEE8" w14:textId="77777777" w:rsidR="00341697" w:rsidRDefault="00000000">
      <w:r>
        <w:t>This guide explains role identification and workflow actions for PREAUTH and CLAIM processing.</w:t>
      </w:r>
    </w:p>
    <w:p w14:paraId="6607D725" w14:textId="43EB8AB8" w:rsidR="00341697" w:rsidRDefault="4F99A0E7">
      <w:pPr>
        <w:pStyle w:val="Heading1"/>
      </w:pPr>
      <w:r>
        <w:t>Get User Role API (Mandatory for Claims)</w:t>
      </w:r>
    </w:p>
    <w:p w14:paraId="7E0C547A" w14:textId="77777777" w:rsidR="00341697" w:rsidRDefault="4F99A0E7">
      <w:r>
        <w:t>Use this API to determine the current role assigned to a case before executing claim actions.</w:t>
      </w:r>
    </w:p>
    <w:p w14:paraId="50270EF0" w14:textId="25C615DC" w:rsidR="61644D93" w:rsidRDefault="61644D93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</w:rPr>
        <w:t>curl --location --request POST '</w:t>
      </w:r>
      <w:hyperlink r:id="rId6">
        <w:r w:rsidRPr="4F99A0E7">
          <w:rPr>
            <w:rStyle w:val="Hyperlink"/>
            <w:color w:val="467886"/>
          </w:rPr>
          <w:t>https://apisbx.abdm.gov.in/pmjay/sbxhcx/nhcxpayerservice/v1/get/user-role'</w:t>
        </w:r>
      </w:hyperlink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</w:t>
      </w:r>
      <w:r>
        <w:br/>
      </w:r>
      <w:r w:rsidRPr="4F99A0E7">
        <w:rPr>
          <w:rFonts w:ascii="Aptos" w:eastAsia="Aptos" w:hAnsi="Aptos" w:cs="Aptos"/>
          <w:sz w:val="24"/>
          <w:szCs w:val="24"/>
        </w:rPr>
        <w:t xml:space="preserve"> --header 'Content-Type: application/json' </w:t>
      </w:r>
      <w:r>
        <w:br/>
      </w:r>
      <w:r w:rsidRPr="4F99A0E7">
        <w:rPr>
          <w:rFonts w:ascii="Aptos" w:eastAsia="Aptos" w:hAnsi="Aptos" w:cs="Aptos"/>
          <w:sz w:val="24"/>
          <w:szCs w:val="24"/>
        </w:rPr>
        <w:t xml:space="preserve"> --header 'bearer_auth: Bearer {{Token}}'</w:t>
      </w:r>
      <w:r>
        <w:br/>
      </w: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</w:t>
      </w:r>
      <w:r w:rsidRPr="4F99A0E7">
        <w:rPr>
          <w:rFonts w:ascii="Aptos" w:eastAsia="Aptos" w:hAnsi="Aptos" w:cs="Aptos"/>
          <w:sz w:val="24"/>
          <w:szCs w:val="24"/>
        </w:rPr>
        <w:t xml:space="preserve"> --header 'accept: application/json' </w:t>
      </w:r>
      <w:r>
        <w:br/>
      </w:r>
      <w:r w:rsidRPr="4F99A0E7">
        <w:rPr>
          <w:rFonts w:ascii="Aptos" w:eastAsia="Aptos" w:hAnsi="Aptos" w:cs="Aptos"/>
          <w:sz w:val="24"/>
          <w:szCs w:val="24"/>
        </w:rPr>
        <w:t xml:space="preserve"> --data-raw '{</w:t>
      </w:r>
      <w:r>
        <w:br/>
      </w: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</w:t>
      </w:r>
      <w:r w:rsidRPr="4F99A0E7">
        <w:rPr>
          <w:rFonts w:ascii="Aptos" w:eastAsia="Aptos" w:hAnsi="Aptos" w:cs="Aptos"/>
          <w:sz w:val="24"/>
          <w:szCs w:val="24"/>
        </w:rPr>
        <w:t xml:space="preserve">   "caseid": "2026072210000472",</w:t>
      </w:r>
      <w:r>
        <w:br/>
      </w: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</w:t>
      </w:r>
      <w:r w:rsidRPr="4F99A0E7">
        <w:rPr>
          <w:rFonts w:ascii="Aptos" w:eastAsia="Aptos" w:hAnsi="Aptos" w:cs="Aptos"/>
          <w:sz w:val="24"/>
          <w:szCs w:val="24"/>
        </w:rPr>
        <w:t xml:space="preserve">   "payerid":"1518"</w:t>
      </w:r>
      <w:r>
        <w:br/>
      </w: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</w:t>
      </w:r>
      <w:r w:rsidRPr="4F99A0E7">
        <w:rPr>
          <w:rFonts w:ascii="Aptos" w:eastAsia="Aptos" w:hAnsi="Aptos" w:cs="Aptos"/>
          <w:sz w:val="24"/>
          <w:szCs w:val="24"/>
        </w:rPr>
        <w:t xml:space="preserve"> }'</w:t>
      </w:r>
    </w:p>
    <w:p w14:paraId="283974FD" w14:textId="37014E7C" w:rsidR="4F99A0E7" w:rsidRDefault="4F99A0E7"/>
    <w:p w14:paraId="088B03F3" w14:textId="56CE3F6B" w:rsidR="00341697" w:rsidRDefault="4F99A0E7">
      <w:pPr>
        <w:pStyle w:val="Heading1"/>
      </w:pPr>
      <w:r>
        <w:t xml:space="preserve"> Workflow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1697" w14:paraId="0D60078F" w14:textId="77777777">
        <w:tc>
          <w:tcPr>
            <w:tcW w:w="2160" w:type="dxa"/>
          </w:tcPr>
          <w:p w14:paraId="74231C31" w14:textId="77777777" w:rsidR="00341697" w:rsidRDefault="00000000">
            <w:r>
              <w:t>Step</w:t>
            </w:r>
          </w:p>
        </w:tc>
        <w:tc>
          <w:tcPr>
            <w:tcW w:w="2160" w:type="dxa"/>
          </w:tcPr>
          <w:p w14:paraId="7810568A" w14:textId="77777777" w:rsidR="00341697" w:rsidRDefault="00000000">
            <w:r>
              <w:t>Role</w:t>
            </w:r>
          </w:p>
        </w:tc>
        <w:tc>
          <w:tcPr>
            <w:tcW w:w="2160" w:type="dxa"/>
          </w:tcPr>
          <w:p w14:paraId="60648862" w14:textId="77777777" w:rsidR="00341697" w:rsidRDefault="00000000">
            <w:r>
              <w:t>Actions</w:t>
            </w:r>
          </w:p>
        </w:tc>
        <w:tc>
          <w:tcPr>
            <w:tcW w:w="2160" w:type="dxa"/>
          </w:tcPr>
          <w:p w14:paraId="649B0AE9" w14:textId="77777777" w:rsidR="00341697" w:rsidRDefault="00000000">
            <w:r>
              <w:t>Use Case</w:t>
            </w:r>
          </w:p>
        </w:tc>
      </w:tr>
      <w:tr w:rsidR="00341697" w14:paraId="62A70F47" w14:textId="77777777">
        <w:tc>
          <w:tcPr>
            <w:tcW w:w="2160" w:type="dxa"/>
          </w:tcPr>
          <w:p w14:paraId="4AE31214" w14:textId="77777777" w:rsidR="00341697" w:rsidRDefault="00000000">
            <w:r>
              <w:t>Preauth</w:t>
            </w:r>
          </w:p>
        </w:tc>
        <w:tc>
          <w:tcPr>
            <w:tcW w:w="2160" w:type="dxa"/>
          </w:tcPr>
          <w:p w14:paraId="01C675A2" w14:textId="77777777" w:rsidR="00341697" w:rsidRDefault="00000000">
            <w:r>
              <w:t>PPD-Trust</w:t>
            </w:r>
          </w:p>
        </w:tc>
        <w:tc>
          <w:tcPr>
            <w:tcW w:w="2160" w:type="dxa"/>
          </w:tcPr>
          <w:p w14:paraId="6E2DF8C5" w14:textId="77777777" w:rsidR="00341697" w:rsidRDefault="00000000">
            <w:r>
              <w:t>Approve / Reject / Query</w:t>
            </w:r>
          </w:p>
        </w:tc>
        <w:tc>
          <w:tcPr>
            <w:tcW w:w="2160" w:type="dxa"/>
          </w:tcPr>
          <w:p w14:paraId="4AEEC614" w14:textId="77777777" w:rsidR="00341697" w:rsidRDefault="00000000">
            <w:r>
              <w:t>PREAUTH</w:t>
            </w:r>
          </w:p>
        </w:tc>
      </w:tr>
      <w:tr w:rsidR="00341697" w14:paraId="62E9C8CD" w14:textId="77777777">
        <w:tc>
          <w:tcPr>
            <w:tcW w:w="2160" w:type="dxa"/>
          </w:tcPr>
          <w:p w14:paraId="649841BE" w14:textId="77777777" w:rsidR="00341697" w:rsidRDefault="00000000">
            <w:r>
              <w:t>1</w:t>
            </w:r>
          </w:p>
        </w:tc>
        <w:tc>
          <w:tcPr>
            <w:tcW w:w="2160" w:type="dxa"/>
          </w:tcPr>
          <w:p w14:paraId="0342BF1F" w14:textId="77777777" w:rsidR="00341697" w:rsidRDefault="00000000">
            <w:r>
              <w:t>CEX-Trust</w:t>
            </w:r>
          </w:p>
        </w:tc>
        <w:tc>
          <w:tcPr>
            <w:tcW w:w="2160" w:type="dxa"/>
          </w:tcPr>
          <w:p w14:paraId="227B1854" w14:textId="77777777" w:rsidR="00341697" w:rsidRDefault="00000000">
            <w:r>
              <w:t>Forward</w:t>
            </w:r>
          </w:p>
        </w:tc>
        <w:tc>
          <w:tcPr>
            <w:tcW w:w="2160" w:type="dxa"/>
          </w:tcPr>
          <w:p w14:paraId="100B41B8" w14:textId="77777777" w:rsidR="00341697" w:rsidRDefault="00000000">
            <w:r>
              <w:t>CLAIM</w:t>
            </w:r>
          </w:p>
        </w:tc>
      </w:tr>
      <w:tr w:rsidR="00341697" w14:paraId="6B2221C8" w14:textId="77777777">
        <w:tc>
          <w:tcPr>
            <w:tcW w:w="2160" w:type="dxa"/>
          </w:tcPr>
          <w:p w14:paraId="18F999B5" w14:textId="77777777" w:rsidR="00341697" w:rsidRDefault="00000000">
            <w:r>
              <w:t>2</w:t>
            </w:r>
          </w:p>
        </w:tc>
        <w:tc>
          <w:tcPr>
            <w:tcW w:w="2160" w:type="dxa"/>
          </w:tcPr>
          <w:p w14:paraId="3F45349C" w14:textId="77777777" w:rsidR="00341697" w:rsidRDefault="00000000">
            <w:r>
              <w:t>CPD-Trust</w:t>
            </w:r>
          </w:p>
        </w:tc>
        <w:tc>
          <w:tcPr>
            <w:tcW w:w="2160" w:type="dxa"/>
          </w:tcPr>
          <w:p w14:paraId="1D467386" w14:textId="77777777" w:rsidR="00341697" w:rsidRDefault="00000000">
            <w:r>
              <w:t>Pending / cpdApprove / cpdReject</w:t>
            </w:r>
          </w:p>
        </w:tc>
        <w:tc>
          <w:tcPr>
            <w:tcW w:w="2160" w:type="dxa"/>
          </w:tcPr>
          <w:p w14:paraId="538ED68D" w14:textId="77777777" w:rsidR="00341697" w:rsidRDefault="00000000">
            <w:r>
              <w:t>CLAIM</w:t>
            </w:r>
          </w:p>
        </w:tc>
      </w:tr>
      <w:tr w:rsidR="00341697" w14:paraId="08D3E065" w14:textId="77777777">
        <w:tc>
          <w:tcPr>
            <w:tcW w:w="2160" w:type="dxa"/>
          </w:tcPr>
          <w:p w14:paraId="5FCD5EC4" w14:textId="77777777" w:rsidR="00341697" w:rsidRDefault="00000000">
            <w:r>
              <w:t>3</w:t>
            </w:r>
          </w:p>
        </w:tc>
        <w:tc>
          <w:tcPr>
            <w:tcW w:w="2160" w:type="dxa"/>
          </w:tcPr>
          <w:p w14:paraId="4284A707" w14:textId="77777777" w:rsidR="00341697" w:rsidRDefault="00000000">
            <w:r>
              <w:t>Medical Audit Committee</w:t>
            </w:r>
          </w:p>
        </w:tc>
        <w:tc>
          <w:tcPr>
            <w:tcW w:w="2160" w:type="dxa"/>
          </w:tcPr>
          <w:p w14:paraId="4CC11801" w14:textId="77777777" w:rsidR="00341697" w:rsidRDefault="00000000">
            <w:r>
              <w:t>Approve / Reject / iQuery</w:t>
            </w:r>
          </w:p>
        </w:tc>
        <w:tc>
          <w:tcPr>
            <w:tcW w:w="2160" w:type="dxa"/>
          </w:tcPr>
          <w:p w14:paraId="0F97F48A" w14:textId="77777777" w:rsidR="00341697" w:rsidRDefault="00000000">
            <w:r>
              <w:t>Medical Audit Committee</w:t>
            </w:r>
          </w:p>
        </w:tc>
      </w:tr>
      <w:tr w:rsidR="00341697" w14:paraId="663CA22D" w14:textId="77777777">
        <w:tc>
          <w:tcPr>
            <w:tcW w:w="2160" w:type="dxa"/>
          </w:tcPr>
          <w:p w14:paraId="2598DEE6" w14:textId="77777777" w:rsidR="00341697" w:rsidRDefault="00000000">
            <w:r>
              <w:t>4</w:t>
            </w:r>
          </w:p>
        </w:tc>
        <w:tc>
          <w:tcPr>
            <w:tcW w:w="2160" w:type="dxa"/>
          </w:tcPr>
          <w:p w14:paraId="63A20F28" w14:textId="77777777" w:rsidR="00341697" w:rsidRDefault="00000000">
            <w:r>
              <w:t>ACO-Trust</w:t>
            </w:r>
          </w:p>
        </w:tc>
        <w:tc>
          <w:tcPr>
            <w:tcW w:w="2160" w:type="dxa"/>
          </w:tcPr>
          <w:p w14:paraId="15C9D813" w14:textId="77777777" w:rsidR="00341697" w:rsidRDefault="00000000">
            <w:r>
              <w:t>Approve / Reject / Pending</w:t>
            </w:r>
          </w:p>
        </w:tc>
        <w:tc>
          <w:tcPr>
            <w:tcW w:w="2160" w:type="dxa"/>
          </w:tcPr>
          <w:p w14:paraId="62FC1F4E" w14:textId="77777777" w:rsidR="00341697" w:rsidRDefault="00000000">
            <w:r>
              <w:t>CLAIM</w:t>
            </w:r>
          </w:p>
        </w:tc>
      </w:tr>
      <w:tr w:rsidR="00341697" w14:paraId="6F7A4FEC" w14:textId="77777777">
        <w:tc>
          <w:tcPr>
            <w:tcW w:w="2160" w:type="dxa"/>
          </w:tcPr>
          <w:p w14:paraId="78941E47" w14:textId="77777777" w:rsidR="00341697" w:rsidRDefault="00000000">
            <w:r>
              <w:t>5</w:t>
            </w:r>
          </w:p>
        </w:tc>
        <w:tc>
          <w:tcPr>
            <w:tcW w:w="2160" w:type="dxa"/>
          </w:tcPr>
          <w:p w14:paraId="2B5ED3C2" w14:textId="77777777" w:rsidR="00341697" w:rsidRDefault="00000000">
            <w:r>
              <w:t>SHA-Trust</w:t>
            </w:r>
          </w:p>
        </w:tc>
        <w:tc>
          <w:tcPr>
            <w:tcW w:w="2160" w:type="dxa"/>
          </w:tcPr>
          <w:p w14:paraId="7A9BD4BA" w14:textId="77777777" w:rsidR="00341697" w:rsidRDefault="00000000">
            <w:r>
              <w:t>Approve / Reject / Pending</w:t>
            </w:r>
          </w:p>
        </w:tc>
        <w:tc>
          <w:tcPr>
            <w:tcW w:w="2160" w:type="dxa"/>
          </w:tcPr>
          <w:p w14:paraId="2D3AD78F" w14:textId="77777777" w:rsidR="00341697" w:rsidRDefault="00000000">
            <w:r>
              <w:t>CLAIM</w:t>
            </w:r>
          </w:p>
        </w:tc>
      </w:tr>
      <w:tr w:rsidR="00341697" w14:paraId="6298574D" w14:textId="77777777">
        <w:tc>
          <w:tcPr>
            <w:tcW w:w="2160" w:type="dxa"/>
          </w:tcPr>
          <w:p w14:paraId="29B4EA11" w14:textId="77777777" w:rsidR="00341697" w:rsidRDefault="00000000">
            <w:r>
              <w:t>6</w:t>
            </w:r>
          </w:p>
        </w:tc>
        <w:tc>
          <w:tcPr>
            <w:tcW w:w="2160" w:type="dxa"/>
          </w:tcPr>
          <w:p w14:paraId="724D2F11" w14:textId="77777777" w:rsidR="00341697" w:rsidRDefault="00000000">
            <w:r>
              <w:t>Claim Review Committee</w:t>
            </w:r>
          </w:p>
        </w:tc>
        <w:tc>
          <w:tcPr>
            <w:tcW w:w="2160" w:type="dxa"/>
          </w:tcPr>
          <w:p w14:paraId="43D110E3" w14:textId="77777777" w:rsidR="00341697" w:rsidRDefault="00000000">
            <w:r>
              <w:t>Approve / Reject / Pending</w:t>
            </w:r>
          </w:p>
        </w:tc>
        <w:tc>
          <w:tcPr>
            <w:tcW w:w="2160" w:type="dxa"/>
          </w:tcPr>
          <w:p w14:paraId="2D78947D" w14:textId="77777777" w:rsidR="00341697" w:rsidRDefault="00000000">
            <w:r>
              <w:t>Claim Review Committee</w:t>
            </w:r>
          </w:p>
        </w:tc>
      </w:tr>
    </w:tbl>
    <w:p w14:paraId="1AEEA33C" w14:textId="1F274332" w:rsidR="00341697" w:rsidRDefault="4F99A0E7">
      <w:pPr>
        <w:pStyle w:val="Heading1"/>
      </w:pPr>
      <w:r>
        <w:t>Common Processing Endpoint</w:t>
      </w:r>
    </w:p>
    <w:p w14:paraId="09DA29D6" w14:textId="77777777" w:rsidR="00341697" w:rsidRDefault="4F99A0E7">
      <w:r>
        <w:t xml:space="preserve">POST </w:t>
      </w:r>
      <w:hyperlink r:id="rId7">
        <w:r w:rsidRPr="4F99A0E7">
          <w:rPr>
            <w:rStyle w:val="Hyperlink"/>
          </w:rPr>
          <w:t>https://apisbeta.nha.gov.in/pmjay/hcx/nhcxpayerservice/wrapper/process/case</w:t>
        </w:r>
      </w:hyperlink>
    </w:p>
    <w:p w14:paraId="140B1942" w14:textId="2340584E" w:rsidR="4F99A0E7" w:rsidRDefault="4F99A0E7"/>
    <w:p w14:paraId="70F002FD" w14:textId="24151647" w:rsidR="31A50E2F" w:rsidRDefault="31A50E2F" w:rsidP="4F99A0E7">
      <w:pPr>
        <w:pStyle w:val="Heading1"/>
      </w:pPr>
      <w:r>
        <w:t>Common Header:</w:t>
      </w:r>
    </w:p>
    <w:p w14:paraId="19FF0B0C" w14:textId="473E1455" w:rsidR="31A50E2F" w:rsidRDefault="31A50E2F" w:rsidP="4F99A0E7">
      <w:pPr>
        <w:spacing w:after="0" w:line="240" w:lineRule="auto"/>
      </w:pPr>
      <w:r w:rsidRPr="4F99A0E7">
        <w:rPr>
          <w:rFonts w:ascii="Cambria" w:eastAsia="Cambria" w:hAnsi="Cambria" w:cs="Cambria"/>
        </w:rPr>
        <w:t>--header 'Accept: application/json'</w:t>
      </w:r>
    </w:p>
    <w:p w14:paraId="221079B0" w14:textId="752B85B5" w:rsidR="4F99A0E7" w:rsidRDefault="4F99A0E7" w:rsidP="4F99A0E7">
      <w:pPr>
        <w:spacing w:after="0" w:line="240" w:lineRule="auto"/>
      </w:pPr>
    </w:p>
    <w:p w14:paraId="60E3E1A1" w14:textId="06D9E35F" w:rsidR="31A50E2F" w:rsidRDefault="31A50E2F" w:rsidP="4F99A0E7">
      <w:pPr>
        <w:spacing w:after="0" w:line="240" w:lineRule="auto"/>
      </w:pPr>
      <w:r w:rsidRPr="4F99A0E7">
        <w:rPr>
          <w:rFonts w:ascii="Cambria" w:eastAsia="Cambria" w:hAnsi="Cambria" w:cs="Cambria"/>
        </w:rPr>
        <w:t>--header 'bearer_auth: Bearer {{Token}}'</w:t>
      </w:r>
    </w:p>
    <w:p w14:paraId="2B8B05F2" w14:textId="15C0CDA6" w:rsidR="4F99A0E7" w:rsidRDefault="4F99A0E7" w:rsidP="4F99A0E7">
      <w:pPr>
        <w:spacing w:after="0" w:line="240" w:lineRule="auto"/>
      </w:pPr>
    </w:p>
    <w:p w14:paraId="524B4A1E" w14:textId="47272426" w:rsidR="31A50E2F" w:rsidRDefault="31A50E2F" w:rsidP="4F99A0E7">
      <w:pPr>
        <w:spacing w:after="0" w:line="240" w:lineRule="auto"/>
      </w:pPr>
      <w:r w:rsidRPr="4F99A0E7">
        <w:rPr>
          <w:rFonts w:ascii="Cambria" w:eastAsia="Cambria" w:hAnsi="Cambria" w:cs="Cambria"/>
        </w:rPr>
        <w:t>--header 'Content-Type: application/json'</w:t>
      </w:r>
    </w:p>
    <w:p w14:paraId="5C5161A7" w14:textId="007A66BF" w:rsidR="4F99A0E7" w:rsidRDefault="4F99A0E7"/>
    <w:p w14:paraId="1E692006" w14:textId="0E7AC3FF" w:rsidR="104F1767" w:rsidRDefault="104F1767" w:rsidP="009C7108">
      <w:pPr>
        <w:pStyle w:val="Heading1"/>
      </w:pPr>
      <w:r>
        <w:t>Common Body:</w:t>
      </w:r>
    </w:p>
    <w:p w14:paraId="7EA9EA8F" w14:textId="2930BAEE" w:rsidR="104F1767" w:rsidRDefault="104F1767" w:rsidP="4F99A0E7"/>
    <w:p w14:paraId="634B86FC" w14:textId="5B3534C8" w:rsidR="104F1767" w:rsidRDefault="104F1767" w:rsidP="4F99A0E7"/>
    <w:p w14:paraId="5996A4EC" w14:textId="46BD9FAA" w:rsidR="104F1767" w:rsidRDefault="104F1767" w:rsidP="4F99A0E7"/>
    <w:p w14:paraId="719D4B8E" w14:textId="4589E79F" w:rsidR="104F1767" w:rsidRDefault="104F1767" w:rsidP="4F99A0E7"/>
    <w:p w14:paraId="5CB1AA83" w14:textId="5510A859" w:rsidR="104F1767" w:rsidRDefault="104F1767" w:rsidP="4F99A0E7"/>
    <w:p w14:paraId="1CF7473A" w14:textId="4CC8B4DA" w:rsidR="104F1767" w:rsidRDefault="104F1767" w:rsidP="4F99A0E7"/>
    <w:p w14:paraId="074D9059" w14:textId="77777777" w:rsidR="3D5016AB" w:rsidRDefault="3D5016AB" w:rsidP="4F99A0E7">
      <w:pPr>
        <w:pStyle w:val="Heading1"/>
        <w:rPr>
          <w:color w:val="FF0000"/>
        </w:rPr>
      </w:pPr>
      <w:r w:rsidRPr="4F99A0E7">
        <w:rPr>
          <w:color w:val="FF0000"/>
        </w:rPr>
        <w:t>Important Notes</w:t>
      </w:r>
    </w:p>
    <w:p w14:paraId="0BE579A7" w14:textId="43AD455C" w:rsidR="3D5016AB" w:rsidRDefault="3D5016AB" w:rsidP="4F99A0E7">
      <w:pPr>
        <w:pStyle w:val="ListParagraph"/>
        <w:numPr>
          <w:ilvl w:val="0"/>
          <w:numId w:val="1"/>
        </w:numPr>
      </w:pPr>
      <w:r>
        <w:t>Always call the Get User Role API before claim processing.</w:t>
      </w:r>
    </w:p>
    <w:p w14:paraId="2DF5FD25" w14:textId="77777777" w:rsidR="3D5016AB" w:rsidRDefault="3D5016AB" w:rsidP="4F99A0E7">
      <w:pPr>
        <w:pStyle w:val="ListParagraph"/>
        <w:numPr>
          <w:ilvl w:val="0"/>
          <w:numId w:val="1"/>
        </w:numPr>
      </w:pPr>
      <w:r>
        <w:t>Use the exact action names defined for the current role.</w:t>
      </w:r>
    </w:p>
    <w:p w14:paraId="38DA87DC" w14:textId="77777777" w:rsidR="3D5016AB" w:rsidRDefault="3D5016AB" w:rsidP="4F99A0E7">
      <w:pPr>
        <w:pStyle w:val="ListParagraph"/>
        <w:numPr>
          <w:ilvl w:val="0"/>
          <w:numId w:val="1"/>
        </w:numPr>
      </w:pPr>
      <w:r>
        <w:t>Correlation IDs should be unique per request.</w:t>
      </w:r>
    </w:p>
    <w:p w14:paraId="5C920C86" w14:textId="77777777" w:rsidR="3D5016AB" w:rsidRDefault="3D5016AB" w:rsidP="4F99A0E7">
      <w:pPr>
        <w:pStyle w:val="ListParagraph"/>
        <w:numPr>
          <w:ilvl w:val="0"/>
          <w:numId w:val="1"/>
        </w:numPr>
      </w:pPr>
      <w:r>
        <w:t>Replace placeholder values before execution.</w:t>
      </w:r>
    </w:p>
    <w:p w14:paraId="4E4095AC" w14:textId="1F63DF36" w:rsidR="3D5016AB" w:rsidRDefault="3D5016AB" w:rsidP="4F99A0E7">
      <w:pPr>
        <w:pStyle w:val="ListParagraph"/>
        <w:numPr>
          <w:ilvl w:val="0"/>
          <w:numId w:val="1"/>
        </w:numPr>
      </w:pPr>
      <w:r>
        <w:t>Include a valid bearer token in every API call.</w:t>
      </w:r>
    </w:p>
    <w:p w14:paraId="6AB06684" w14:textId="7632983B" w:rsidR="37A00CFD" w:rsidRDefault="37A00CFD" w:rsidP="4F99A0E7">
      <w:pPr>
        <w:rPr>
          <w:b/>
          <w:bCs/>
          <w:color w:val="5F497A" w:themeColor="accent4" w:themeShade="BF"/>
        </w:rPr>
      </w:pPr>
      <w:r w:rsidRPr="4F99A0E7">
        <w:rPr>
          <w:b/>
          <w:bCs/>
          <w:color w:val="5F497A" w:themeColor="accent4" w:themeShade="BF"/>
        </w:rPr>
        <w:t>Example CURLs:</w:t>
      </w:r>
    </w:p>
    <w:p w14:paraId="386D0D36" w14:textId="77777777" w:rsidR="00341697" w:rsidRDefault="00000000">
      <w:pPr>
        <w:pStyle w:val="Heading2"/>
      </w:pPr>
      <w:r>
        <w:t>PREAUTH</w:t>
      </w:r>
    </w:p>
    <w:p w14:paraId="279CC86C" w14:textId="3DA96794" w:rsidR="4F99A0E7" w:rsidRDefault="4F99A0E7" w:rsidP="4F99A0E7">
      <w:pPr>
        <w:rPr>
          <w:b/>
          <w:bCs/>
        </w:rPr>
      </w:pPr>
      <w:r w:rsidRPr="4F99A0E7">
        <w:rPr>
          <w:b/>
          <w:bCs/>
        </w:rPr>
        <w:t>Supported Actions: Approve, Reject, Query</w:t>
      </w:r>
    </w:p>
    <w:p w14:paraId="46970EC9" w14:textId="2CF67D9F" w:rsidR="75C51457" w:rsidRDefault="75C51457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curl --location --request POST </w:t>
      </w:r>
    </w:p>
    <w:p w14:paraId="59D79BD2" w14:textId="34EC3A81" w:rsidR="75C51457" w:rsidRDefault="75C51457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>'</w:t>
      </w:r>
      <w:hyperlink r:id="rId8">
        <w:r w:rsidRPr="4F99A0E7">
          <w:rPr>
            <w:rStyle w:val="Hyperlink"/>
            <w:lang w:val="en-GB"/>
          </w:rPr>
          <w:t>https://apisbeta.nha.gov.in/pmjay/hcx/nhcxpayerservice/wrapper/process/case</w:t>
        </w:r>
      </w:hyperlink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' </w:t>
      </w:r>
    </w:p>
    <w:p w14:paraId="0DC9FE1E" w14:textId="510DA0F1" w:rsidR="75C51457" w:rsidRDefault="75C51457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--header 'Accept: application/json' </w:t>
      </w:r>
    </w:p>
    <w:p w14:paraId="1C74756F" w14:textId="5719464B" w:rsidR="75C51457" w:rsidRDefault="75C51457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--header 'bearer_auth: Bearer </w:t>
      </w:r>
      <w:r w:rsidRPr="4F99A0E7">
        <w:rPr>
          <w:rFonts w:ascii="Aptos" w:eastAsia="Aptos" w:hAnsi="Aptos" w:cs="Aptos"/>
          <w:sz w:val="24"/>
          <w:szCs w:val="24"/>
        </w:rPr>
        <w:t>{{Token}}</w:t>
      </w: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'</w:t>
      </w:r>
    </w:p>
    <w:p w14:paraId="63967300" w14:textId="4EA494F6" w:rsidR="75C51457" w:rsidRDefault="75C51457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--header 'Content-Type: application/json' </w:t>
      </w:r>
    </w:p>
    <w:p w14:paraId="6F643986" w14:textId="350A6682" w:rsidR="75C51457" w:rsidRDefault="75C51457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lastRenderedPageBreak/>
        <w:t>--data-raw '{</w:t>
      </w:r>
    </w:p>
    <w:p w14:paraId="475B0B12" w14:textId="314F3319" w:rsidR="75C51457" w:rsidRDefault="75C51457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"casenumber": "</w:t>
      </w:r>
      <w:r w:rsidRPr="4F99A0E7">
        <w:rPr>
          <w:rFonts w:ascii="Aptos" w:eastAsia="Aptos" w:hAnsi="Aptos" w:cs="Aptos"/>
          <w:color w:val="000000" w:themeColor="text1"/>
          <w:sz w:val="24"/>
          <w:szCs w:val="24"/>
          <w:lang w:val="en-GB"/>
        </w:rPr>
        <w:t>2026XXXXXXXXXXXX</w:t>
      </w:r>
      <w:r w:rsidRPr="4F99A0E7">
        <w:rPr>
          <w:rFonts w:ascii="Aptos" w:eastAsia="Aptos" w:hAnsi="Aptos" w:cs="Aptos"/>
          <w:sz w:val="24"/>
          <w:szCs w:val="24"/>
          <w:lang w:val="en-GB"/>
        </w:rPr>
        <w:t>",</w:t>
      </w:r>
    </w:p>
    <w:p w14:paraId="4E87D88C" w14:textId="194D8C68" w:rsidR="75C51457" w:rsidRDefault="75C51457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"action": "Query</w:t>
      </w:r>
      <w:r w:rsidR="2987C001" w:rsidRPr="4F99A0E7">
        <w:rPr>
          <w:rFonts w:ascii="Aptos" w:eastAsia="Aptos" w:hAnsi="Aptos" w:cs="Aptos"/>
          <w:sz w:val="24"/>
          <w:szCs w:val="24"/>
          <w:lang w:val="en-GB"/>
        </w:rPr>
        <w:t>/Approve/Reject</w:t>
      </w:r>
      <w:r w:rsidRPr="4F99A0E7">
        <w:rPr>
          <w:rFonts w:ascii="Aptos" w:eastAsia="Aptos" w:hAnsi="Aptos" w:cs="Aptos"/>
          <w:sz w:val="24"/>
          <w:szCs w:val="24"/>
          <w:lang w:val="en-GB"/>
        </w:rPr>
        <w:t>",</w:t>
      </w:r>
    </w:p>
    <w:p w14:paraId="3738F349" w14:textId="1BB493D9" w:rsidR="75C51457" w:rsidRDefault="75C51457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"receivercode": "1518",</w:t>
      </w:r>
    </w:p>
    <w:p w14:paraId="0A6DD709" w14:textId="4DFD6F74" w:rsidR="75C51457" w:rsidRDefault="75C51457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"usecase": "PREAUTH",</w:t>
      </w:r>
    </w:p>
    <w:p w14:paraId="082B14D7" w14:textId="2116950E" w:rsidR="75C51457" w:rsidRDefault="75C51457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 "correlationid": "497552b9-7171</w:t>
      </w:r>
      <w:r w:rsidR="0ED9E88F" w:rsidRPr="4F99A0E7">
        <w:rPr>
          <w:rFonts w:ascii="Aptos" w:eastAsia="Aptos" w:hAnsi="Aptos" w:cs="Aptos"/>
          <w:sz w:val="24"/>
          <w:szCs w:val="24"/>
          <w:lang w:val="en-GB"/>
        </w:rPr>
        <w:t>#####</w:t>
      </w:r>
      <w:r w:rsidRPr="4F99A0E7">
        <w:rPr>
          <w:rFonts w:ascii="Aptos" w:eastAsia="Aptos" w:hAnsi="Aptos" w:cs="Aptos"/>
          <w:sz w:val="24"/>
          <w:szCs w:val="24"/>
          <w:lang w:val="en-GB"/>
        </w:rPr>
        <w:t>20530a0c",</w:t>
      </w:r>
    </w:p>
    <w:p w14:paraId="15CBC984" w14:textId="4B8EC0CB" w:rsidR="75C51457" w:rsidRDefault="75C51457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"sendercode": "100000XXXX",</w:t>
      </w:r>
    </w:p>
    <w:p w14:paraId="170A1598" w14:textId="118051C0" w:rsidR="75C51457" w:rsidRDefault="75C51457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"memberid": "XXXXXXXXX",</w:t>
      </w:r>
    </w:p>
    <w:p w14:paraId="4FE3139C" w14:textId="6526B2BB" w:rsidR="75C51457" w:rsidRDefault="75C51457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"remarks": "ok"</w:t>
      </w:r>
    </w:p>
    <w:p w14:paraId="473B032B" w14:textId="158418EB" w:rsidR="75C51457" w:rsidRDefault="75C51457" w:rsidP="4F99A0E7">
      <w:pPr>
        <w:rPr>
          <w:rFonts w:ascii="Aptos" w:eastAsia="Aptos" w:hAnsi="Aptos" w:cs="Aptos"/>
          <w:sz w:val="24"/>
          <w:szCs w:val="24"/>
          <w:lang w:val="en-GB"/>
        </w:rPr>
      </w:pPr>
      <w:r w:rsidRPr="4F99A0E7">
        <w:rPr>
          <w:rFonts w:ascii="Aptos" w:eastAsia="Aptos" w:hAnsi="Aptos" w:cs="Aptos"/>
          <w:sz w:val="24"/>
          <w:szCs w:val="24"/>
          <w:lang w:val="en-GB"/>
        </w:rPr>
        <w:t>}'</w:t>
      </w:r>
      <w:r>
        <w:br/>
      </w: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</w:t>
      </w:r>
      <w:r>
        <w:br/>
      </w:r>
    </w:p>
    <w:p w14:paraId="4EA473C8" w14:textId="77777777" w:rsidR="00341697" w:rsidRDefault="00000000">
      <w:pPr>
        <w:pStyle w:val="Heading2"/>
      </w:pPr>
      <w:r>
        <w:t>CLAIM - Step 1 (CEX-Trust)</w:t>
      </w:r>
    </w:p>
    <w:p w14:paraId="0D6823C4" w14:textId="77777777" w:rsidR="00341697" w:rsidRDefault="4F99A0E7">
      <w:r w:rsidRPr="4F99A0E7">
        <w:rPr>
          <w:b/>
          <w:bCs/>
        </w:rPr>
        <w:t>Supported Actions: Forward</w:t>
      </w:r>
    </w:p>
    <w:p w14:paraId="2586A00D" w14:textId="02841969" w:rsidR="60D18B00" w:rsidRDefault="60D18B00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>curl --location --request POST '</w:t>
      </w:r>
      <w:hyperlink r:id="rId9">
        <w:r w:rsidRPr="4F99A0E7">
          <w:rPr>
            <w:rStyle w:val="Hyperlink"/>
            <w:lang w:val="en-GB"/>
          </w:rPr>
          <w:t>https://apisbeta.nha.gov.in/pmjay/hcx/nhcxpayerservice/wrapper/process/case</w:t>
        </w:r>
      </w:hyperlink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' </w:t>
      </w:r>
    </w:p>
    <w:p w14:paraId="17E599CD" w14:textId="1A4F7B0D" w:rsidR="60D18B00" w:rsidRDefault="60D18B00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--header 'Accept: application/json' </w:t>
      </w:r>
    </w:p>
    <w:p w14:paraId="64830B89" w14:textId="6D0EBC92" w:rsidR="60D18B00" w:rsidRDefault="60D18B00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--header 'bearer_auth: Bearer </w:t>
      </w:r>
      <w:r w:rsidRPr="4F99A0E7">
        <w:rPr>
          <w:rFonts w:ascii="Aptos" w:eastAsia="Aptos" w:hAnsi="Aptos" w:cs="Aptos"/>
          <w:sz w:val="24"/>
          <w:szCs w:val="24"/>
        </w:rPr>
        <w:t>{{Token}}</w:t>
      </w: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'</w:t>
      </w:r>
    </w:p>
    <w:p w14:paraId="229350CF" w14:textId="256CCF7A" w:rsidR="60D18B00" w:rsidRDefault="60D18B00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--header 'Content-Type: application/json' </w:t>
      </w:r>
    </w:p>
    <w:p w14:paraId="786F3918" w14:textId="28B7A465" w:rsidR="60D18B00" w:rsidRDefault="60D18B00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>--data-raw '{</w:t>
      </w:r>
    </w:p>
    <w:p w14:paraId="1766338F" w14:textId="145BF768" w:rsidR="60D18B00" w:rsidRDefault="60D18B00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"casenumber": "2026XXXXXXXXXXXX",</w:t>
      </w:r>
    </w:p>
    <w:p w14:paraId="35BFE9E2" w14:textId="1C086D7A" w:rsidR="60D18B00" w:rsidRDefault="60D18B00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"action": "Forward",</w:t>
      </w:r>
    </w:p>
    <w:p w14:paraId="40E4D2CC" w14:textId="1F9B11F1" w:rsidR="60D18B00" w:rsidRDefault="60D18B00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"receivercode": "1518",</w:t>
      </w:r>
    </w:p>
    <w:p w14:paraId="2007A4C8" w14:textId="4556343F" w:rsidR="60D18B00" w:rsidRDefault="60D18B00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"usecase": "CLAIM",</w:t>
      </w:r>
    </w:p>
    <w:p w14:paraId="0A38E850" w14:textId="51381015" w:rsidR="60D18B00" w:rsidRDefault="60D18B00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 "correlationid": "497552b9-7171-4d94-8ee8-7a1a20530a0c",</w:t>
      </w:r>
    </w:p>
    <w:p w14:paraId="6155CEB3" w14:textId="0F5E591D" w:rsidR="60D18B00" w:rsidRDefault="60D18B00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"sendercode": "100000XXXX",</w:t>
      </w:r>
    </w:p>
    <w:p w14:paraId="3E05B7F7" w14:textId="50011549" w:rsidR="60D18B00" w:rsidRDefault="60D18B00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"memberid": "XXXXXXXXX",</w:t>
      </w:r>
    </w:p>
    <w:p w14:paraId="017A898C" w14:textId="6907E525" w:rsidR="60D18B00" w:rsidRDefault="60D18B00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lastRenderedPageBreak/>
        <w:t xml:space="preserve">  "remarks": "ok"</w:t>
      </w:r>
    </w:p>
    <w:p w14:paraId="0DE20484" w14:textId="5B0900BD" w:rsidR="60D18B00" w:rsidRDefault="60D18B00" w:rsidP="4F99A0E7">
      <w:pPr>
        <w:rPr>
          <w:rFonts w:ascii="Aptos" w:eastAsia="Aptos" w:hAnsi="Aptos" w:cs="Aptos"/>
          <w:sz w:val="24"/>
          <w:szCs w:val="24"/>
          <w:lang w:val="en-GB"/>
        </w:rPr>
      </w:pPr>
      <w:r w:rsidRPr="4F99A0E7">
        <w:rPr>
          <w:rFonts w:ascii="Aptos" w:eastAsia="Aptos" w:hAnsi="Aptos" w:cs="Aptos"/>
          <w:sz w:val="24"/>
          <w:szCs w:val="24"/>
          <w:lang w:val="en-GB"/>
        </w:rPr>
        <w:t>}'</w:t>
      </w:r>
      <w:r>
        <w:br/>
      </w: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</w:t>
      </w:r>
      <w:r>
        <w:br/>
      </w:r>
    </w:p>
    <w:p w14:paraId="4AE6E4B8" w14:textId="77777777" w:rsidR="00341697" w:rsidRDefault="00000000">
      <w:pPr>
        <w:pStyle w:val="Heading2"/>
      </w:pPr>
      <w:r>
        <w:t>CLAIM - Step 2 (CPD-Trust)</w:t>
      </w:r>
    </w:p>
    <w:p w14:paraId="775F07F7" w14:textId="77777777" w:rsidR="00341697" w:rsidRDefault="4F99A0E7">
      <w:r w:rsidRPr="4F99A0E7">
        <w:rPr>
          <w:b/>
          <w:bCs/>
        </w:rPr>
        <w:t>Supported Actions: cpdApprove, cpdReject, Pending</w:t>
      </w:r>
    </w:p>
    <w:p w14:paraId="0F2527A2" w14:textId="34546B6D" w:rsidR="369CA4FD" w:rsidRDefault="369CA4FD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curl --location --request POST </w:t>
      </w:r>
    </w:p>
    <w:p w14:paraId="60C6F321" w14:textId="2CC63C91" w:rsidR="369CA4FD" w:rsidRDefault="369CA4FD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>'</w:t>
      </w:r>
      <w:hyperlink r:id="rId10">
        <w:r w:rsidRPr="4F99A0E7">
          <w:rPr>
            <w:rStyle w:val="Hyperlink"/>
            <w:lang w:val="en-GB"/>
          </w:rPr>
          <w:t>https://apisbeta.nha.gov.in/pmjay/hcx/nhcxpayerservice/wrapper/process/case</w:t>
        </w:r>
      </w:hyperlink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' </w:t>
      </w:r>
    </w:p>
    <w:p w14:paraId="04D42076" w14:textId="549A1D8B" w:rsidR="369CA4FD" w:rsidRDefault="369CA4FD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--header 'Accept: application/json' </w:t>
      </w:r>
    </w:p>
    <w:p w14:paraId="097FBDA3" w14:textId="60434C02" w:rsidR="369CA4FD" w:rsidRDefault="369CA4FD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--header 'bearer_auth: Bearer </w:t>
      </w:r>
      <w:r w:rsidRPr="4F99A0E7">
        <w:rPr>
          <w:rFonts w:ascii="Aptos" w:eastAsia="Aptos" w:hAnsi="Aptos" w:cs="Aptos"/>
          <w:sz w:val="24"/>
          <w:szCs w:val="24"/>
        </w:rPr>
        <w:t>{{Token}}</w:t>
      </w: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'</w:t>
      </w:r>
    </w:p>
    <w:p w14:paraId="12710A37" w14:textId="368BCEC1" w:rsidR="369CA4FD" w:rsidRDefault="369CA4FD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--header 'Content-Type: application/json' </w:t>
      </w:r>
    </w:p>
    <w:p w14:paraId="4A823D4E" w14:textId="7067E58C" w:rsidR="369CA4FD" w:rsidRDefault="369CA4FD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>--data-raw '{</w:t>
      </w:r>
    </w:p>
    <w:p w14:paraId="621EBB26" w14:textId="52E23DF2" w:rsidR="369CA4FD" w:rsidRDefault="369CA4FD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"casenumber": "202XXXXXXXXXXXXX",</w:t>
      </w:r>
    </w:p>
    <w:p w14:paraId="4887F263" w14:textId="1F08E93B" w:rsidR="369CA4FD" w:rsidRDefault="369CA4FD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"action": "</w:t>
      </w:r>
      <w:r w:rsidRPr="4F99A0E7">
        <w:rPr>
          <w:rFonts w:ascii="Aptos" w:eastAsia="Aptos" w:hAnsi="Aptos" w:cs="Aptos"/>
          <w:color w:val="000000" w:themeColor="text1"/>
          <w:sz w:val="24"/>
          <w:szCs w:val="24"/>
          <w:lang w:val="en-GB"/>
        </w:rPr>
        <w:t>cpdApprove</w:t>
      </w:r>
      <w:r w:rsidRPr="4F99A0E7">
        <w:rPr>
          <w:rFonts w:ascii="Aptos" w:eastAsia="Aptos" w:hAnsi="Aptos" w:cs="Aptos"/>
          <w:sz w:val="24"/>
          <w:szCs w:val="24"/>
          <w:lang w:val="en-GB"/>
        </w:rPr>
        <w:t>",</w:t>
      </w:r>
    </w:p>
    <w:p w14:paraId="097F06D9" w14:textId="64F8CB72" w:rsidR="369CA4FD" w:rsidRDefault="369CA4FD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"receivercode": "1518",</w:t>
      </w:r>
    </w:p>
    <w:p w14:paraId="43601218" w14:textId="3E782AD8" w:rsidR="369CA4FD" w:rsidRDefault="369CA4FD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"usecase": "CLAIM",</w:t>
      </w:r>
    </w:p>
    <w:p w14:paraId="7BEA757B" w14:textId="34A87C88" w:rsidR="369CA4FD" w:rsidRDefault="369CA4FD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 "correlationid": "497552b9-7171-4d94-8ee8-7a1a20530a0c",</w:t>
      </w:r>
    </w:p>
    <w:p w14:paraId="727079CC" w14:textId="6F024A2C" w:rsidR="369CA4FD" w:rsidRDefault="369CA4FD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"sendercode": "100000XXXX",</w:t>
      </w:r>
    </w:p>
    <w:p w14:paraId="7ABB22B4" w14:textId="2B78D7A5" w:rsidR="369CA4FD" w:rsidRDefault="369CA4FD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"memberid": "XXXXXXXXX",</w:t>
      </w:r>
    </w:p>
    <w:p w14:paraId="266D35F9" w14:textId="06C7D68C" w:rsidR="369CA4FD" w:rsidRDefault="369CA4FD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"remarks": "ok"</w:t>
      </w:r>
    </w:p>
    <w:p w14:paraId="1590289A" w14:textId="171B43E0" w:rsidR="369CA4FD" w:rsidRDefault="369CA4FD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>}'</w:t>
      </w:r>
    </w:p>
    <w:p w14:paraId="2909CACD" w14:textId="7583B463" w:rsidR="4F99A0E7" w:rsidRDefault="4F99A0E7"/>
    <w:p w14:paraId="06B1F098" w14:textId="77777777" w:rsidR="00341697" w:rsidRDefault="00000000">
      <w:pPr>
        <w:pStyle w:val="Heading2"/>
      </w:pPr>
      <w:r>
        <w:t>CLAIM - Step 3 (Medical Audit Committee)</w:t>
      </w:r>
    </w:p>
    <w:p w14:paraId="1CD78A42" w14:textId="77777777" w:rsidR="00341697" w:rsidRDefault="4F99A0E7">
      <w:r w:rsidRPr="4F99A0E7">
        <w:rPr>
          <w:b/>
          <w:bCs/>
        </w:rPr>
        <w:t>Supported Actions: Approve, Reject, iQuery</w:t>
      </w:r>
    </w:p>
    <w:p w14:paraId="3B4E28FE" w14:textId="78377525" w:rsidR="740B451F" w:rsidRDefault="740B451F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curl --location --request POST </w:t>
      </w:r>
    </w:p>
    <w:p w14:paraId="39B2DAFB" w14:textId="4E7841D2" w:rsidR="740B451F" w:rsidRDefault="740B451F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>'</w:t>
      </w:r>
      <w:hyperlink r:id="rId11">
        <w:r w:rsidRPr="4F99A0E7">
          <w:rPr>
            <w:rStyle w:val="Hyperlink"/>
            <w:lang w:val="en-GB"/>
          </w:rPr>
          <w:t>https://apisbeta.nha.gov.in/pmjay/hcx/nhcxpayerservice/wrapper/process/case</w:t>
        </w:r>
      </w:hyperlink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' </w:t>
      </w:r>
    </w:p>
    <w:p w14:paraId="2A7A2311" w14:textId="12708B22" w:rsidR="740B451F" w:rsidRDefault="740B451F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--header 'Accept: application/json' </w:t>
      </w:r>
    </w:p>
    <w:p w14:paraId="79DF1F42" w14:textId="1DE284F7" w:rsidR="740B451F" w:rsidRDefault="740B451F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lastRenderedPageBreak/>
        <w:t xml:space="preserve">--header 'bearer_auth: Bearer </w:t>
      </w:r>
      <w:r w:rsidRPr="4F99A0E7">
        <w:rPr>
          <w:rFonts w:ascii="Aptos" w:eastAsia="Aptos" w:hAnsi="Aptos" w:cs="Aptos"/>
          <w:sz w:val="24"/>
          <w:szCs w:val="24"/>
        </w:rPr>
        <w:t>{{Token}}</w:t>
      </w: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'</w:t>
      </w:r>
    </w:p>
    <w:p w14:paraId="471BB4F7" w14:textId="14B2FAB5" w:rsidR="740B451F" w:rsidRDefault="740B451F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--header 'Content-Type: application/json' </w:t>
      </w:r>
    </w:p>
    <w:p w14:paraId="56680655" w14:textId="7F9A62C8" w:rsidR="740B451F" w:rsidRDefault="740B451F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>--data-raw '{</w:t>
      </w:r>
    </w:p>
    <w:p w14:paraId="2585FEB7" w14:textId="4313411C" w:rsidR="740B451F" w:rsidRDefault="740B451F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"casenumber": "2026XXXXXXXXXXXX",</w:t>
      </w:r>
    </w:p>
    <w:p w14:paraId="4EA6FDB7" w14:textId="3A0CE7F8" w:rsidR="740B451F" w:rsidRDefault="740B451F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"action": "Approve",</w:t>
      </w:r>
    </w:p>
    <w:p w14:paraId="20D03C41" w14:textId="363E1C1C" w:rsidR="740B451F" w:rsidRDefault="740B451F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"receivercode": "1518",</w:t>
      </w:r>
    </w:p>
    <w:p w14:paraId="47F7D23B" w14:textId="4AEBEDE3" w:rsidR="740B451F" w:rsidRDefault="740B451F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"usecase": "Medical Audit Committee",</w:t>
      </w:r>
    </w:p>
    <w:p w14:paraId="0CCEDA71" w14:textId="1D889603" w:rsidR="740B451F" w:rsidRDefault="740B451F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 "correlationid": "497552b9-7171-4d94-8ee8-7a1a20530a0c",</w:t>
      </w:r>
    </w:p>
    <w:p w14:paraId="1C7D2C08" w14:textId="60D9AFDF" w:rsidR="740B451F" w:rsidRDefault="740B451F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"sendercode": "100000XXXX",</w:t>
      </w:r>
    </w:p>
    <w:p w14:paraId="1F3B31D5" w14:textId="3FDB34E5" w:rsidR="740B451F" w:rsidRDefault="740B451F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"memberid": "#########",</w:t>
      </w:r>
    </w:p>
    <w:p w14:paraId="76DA71AB" w14:textId="2C1E12BA" w:rsidR="740B451F" w:rsidRDefault="740B451F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"remarks": "ok"</w:t>
      </w:r>
    </w:p>
    <w:p w14:paraId="371A4446" w14:textId="19BC55DC" w:rsidR="740B451F" w:rsidRDefault="740B451F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>}'</w:t>
      </w:r>
    </w:p>
    <w:p w14:paraId="5A181D2A" w14:textId="566B8C48" w:rsidR="4F99A0E7" w:rsidRDefault="4F99A0E7"/>
    <w:p w14:paraId="453B7B48" w14:textId="77777777" w:rsidR="00341697" w:rsidRDefault="00000000">
      <w:pPr>
        <w:pStyle w:val="Heading2"/>
      </w:pPr>
      <w:r>
        <w:t>CLAIM - Step 4 (ACO-Trust)</w:t>
      </w:r>
    </w:p>
    <w:p w14:paraId="65AAD508" w14:textId="77777777" w:rsidR="00341697" w:rsidRDefault="4F99A0E7">
      <w:r w:rsidRPr="4F99A0E7">
        <w:rPr>
          <w:b/>
          <w:bCs/>
        </w:rPr>
        <w:t>Supported Actions: Approve, Reject, Pending</w:t>
      </w:r>
    </w:p>
    <w:p w14:paraId="7D14FE20" w14:textId="58D9FDA2" w:rsidR="2225627C" w:rsidRDefault="2225627C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curl --location --request POST </w:t>
      </w:r>
    </w:p>
    <w:p w14:paraId="4188E8A5" w14:textId="276DE847" w:rsidR="2225627C" w:rsidRDefault="2225627C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>'</w:t>
      </w:r>
      <w:hyperlink r:id="rId12">
        <w:r w:rsidRPr="4F99A0E7">
          <w:rPr>
            <w:rStyle w:val="Hyperlink"/>
            <w:lang w:val="en-GB"/>
          </w:rPr>
          <w:t>https://apisbeta.nha.gov.in/pmjay/hcx/nhcxpayerservice/wrapper/process/case</w:t>
        </w:r>
      </w:hyperlink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' </w:t>
      </w:r>
    </w:p>
    <w:p w14:paraId="171FFAFF" w14:textId="4106F4DC" w:rsidR="2225627C" w:rsidRDefault="2225627C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--header 'Accept: application/json' </w:t>
      </w:r>
    </w:p>
    <w:p w14:paraId="1938BEA9" w14:textId="68E03BCD" w:rsidR="2225627C" w:rsidRDefault="2225627C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--header 'bearer_auth: Bearer </w:t>
      </w:r>
      <w:r w:rsidRPr="4F99A0E7">
        <w:rPr>
          <w:rFonts w:ascii="Aptos" w:eastAsia="Aptos" w:hAnsi="Aptos" w:cs="Aptos"/>
          <w:sz w:val="24"/>
          <w:szCs w:val="24"/>
        </w:rPr>
        <w:t>{{Token}}</w:t>
      </w: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'</w:t>
      </w:r>
    </w:p>
    <w:p w14:paraId="5E0A9D9A" w14:textId="6486A372" w:rsidR="2225627C" w:rsidRDefault="2225627C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--header 'Content-Type: application/json' </w:t>
      </w:r>
    </w:p>
    <w:p w14:paraId="58E595E7" w14:textId="3A84B1B0" w:rsidR="2225627C" w:rsidRDefault="2225627C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>--data-raw '{</w:t>
      </w:r>
    </w:p>
    <w:p w14:paraId="29181C78" w14:textId="1C887E38" w:rsidR="2225627C" w:rsidRDefault="2225627C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"casenumber": "2026XXXXXXXXXXXX",</w:t>
      </w:r>
    </w:p>
    <w:p w14:paraId="5A3ECB1A" w14:textId="29FC417B" w:rsidR="2225627C" w:rsidRDefault="2225627C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"action": "Approve",</w:t>
      </w:r>
    </w:p>
    <w:p w14:paraId="5187319B" w14:textId="61388F28" w:rsidR="2225627C" w:rsidRDefault="2225627C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"receivercode": "1518",</w:t>
      </w:r>
    </w:p>
    <w:p w14:paraId="62A88755" w14:textId="1C135E3C" w:rsidR="2225627C" w:rsidRDefault="2225627C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"usecase": "CLAIM",</w:t>
      </w:r>
    </w:p>
    <w:p w14:paraId="02CFC066" w14:textId="589830C4" w:rsidR="2225627C" w:rsidRDefault="2225627C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 "correlationid": "497552b9-7171-4d94-8ee8-7a1a20530a0c",</w:t>
      </w:r>
    </w:p>
    <w:p w14:paraId="657A72D0" w14:textId="7E1F6DBC" w:rsidR="2225627C" w:rsidRDefault="2225627C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lastRenderedPageBreak/>
        <w:t xml:space="preserve">  "sendercode": "100000XXXX",</w:t>
      </w:r>
    </w:p>
    <w:p w14:paraId="5A062F9D" w14:textId="52146229" w:rsidR="2225627C" w:rsidRDefault="2225627C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"memberid": "XXXXXXXXX",</w:t>
      </w:r>
    </w:p>
    <w:p w14:paraId="198CB2CF" w14:textId="140461FD" w:rsidR="2225627C" w:rsidRDefault="2225627C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"remarks": "ok"</w:t>
      </w:r>
    </w:p>
    <w:p w14:paraId="162C5294" w14:textId="50B046B7" w:rsidR="2225627C" w:rsidRDefault="2225627C" w:rsidP="4F99A0E7">
      <w:pPr>
        <w:rPr>
          <w:rFonts w:ascii="Aptos" w:eastAsia="Aptos" w:hAnsi="Aptos" w:cs="Aptos"/>
          <w:sz w:val="24"/>
          <w:szCs w:val="24"/>
          <w:lang w:val="en-GB"/>
        </w:rPr>
      </w:pPr>
      <w:r w:rsidRPr="4F99A0E7">
        <w:rPr>
          <w:rFonts w:ascii="Aptos" w:eastAsia="Aptos" w:hAnsi="Aptos" w:cs="Aptos"/>
          <w:sz w:val="24"/>
          <w:szCs w:val="24"/>
          <w:lang w:val="en-GB"/>
        </w:rPr>
        <w:t>}'</w:t>
      </w:r>
      <w:r>
        <w:br/>
      </w: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</w:t>
      </w:r>
      <w:r>
        <w:br/>
      </w:r>
      <w:r>
        <w:tab/>
      </w:r>
    </w:p>
    <w:p w14:paraId="019319DB" w14:textId="77777777" w:rsidR="00341697" w:rsidRDefault="00000000">
      <w:pPr>
        <w:pStyle w:val="Heading2"/>
      </w:pPr>
      <w:r>
        <w:t>CLAIM - Step 5 (SHA-Trust)</w:t>
      </w:r>
    </w:p>
    <w:p w14:paraId="59364C61" w14:textId="77777777" w:rsidR="00341697" w:rsidRDefault="4F99A0E7">
      <w:r w:rsidRPr="4F99A0E7">
        <w:rPr>
          <w:b/>
          <w:bCs/>
        </w:rPr>
        <w:t>Supported Actions: Approve, Reject, Pending</w:t>
      </w:r>
    </w:p>
    <w:p w14:paraId="2E356505" w14:textId="702196B5" w:rsidR="0C56DEDC" w:rsidRDefault="0C56DEDC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curl --location --request POST </w:t>
      </w:r>
    </w:p>
    <w:p w14:paraId="58A92658" w14:textId="2C7281F8" w:rsidR="0C56DEDC" w:rsidRDefault="0C56DEDC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>'</w:t>
      </w:r>
      <w:hyperlink r:id="rId13">
        <w:r w:rsidRPr="4F99A0E7">
          <w:rPr>
            <w:rStyle w:val="Hyperlink"/>
            <w:lang w:val="en-GB"/>
          </w:rPr>
          <w:t>https://apisbeta.nha.gov.in/pmjay/hcx/nhcxpayerservice/wrapper/process/case</w:t>
        </w:r>
      </w:hyperlink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' </w:t>
      </w:r>
    </w:p>
    <w:p w14:paraId="77B4AECB" w14:textId="5468296C" w:rsidR="0C56DEDC" w:rsidRDefault="0C56DEDC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--header 'Accept: application/json' </w:t>
      </w:r>
    </w:p>
    <w:p w14:paraId="2DFCBDBA" w14:textId="3E40B8FF" w:rsidR="0C56DEDC" w:rsidRDefault="0C56DEDC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--header 'bearer_auth: Bearer </w:t>
      </w:r>
      <w:r w:rsidRPr="4F99A0E7">
        <w:rPr>
          <w:rFonts w:ascii="Aptos" w:eastAsia="Aptos" w:hAnsi="Aptos" w:cs="Aptos"/>
          <w:sz w:val="24"/>
          <w:szCs w:val="24"/>
        </w:rPr>
        <w:t>{{Token}}</w:t>
      </w: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'</w:t>
      </w:r>
    </w:p>
    <w:p w14:paraId="3938621E" w14:textId="05C11EA0" w:rsidR="0C56DEDC" w:rsidRDefault="0C56DEDC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--header 'Content-Type: application/json' </w:t>
      </w:r>
    </w:p>
    <w:p w14:paraId="46D0DA98" w14:textId="0A652EE5" w:rsidR="0C56DEDC" w:rsidRDefault="0C56DEDC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>--data-raw '{</w:t>
      </w:r>
    </w:p>
    <w:p w14:paraId="4A9F8B30" w14:textId="1D3C45EC" w:rsidR="0C56DEDC" w:rsidRDefault="0C56DEDC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"casenumber": "2026XXXXXXXXXXXX",</w:t>
      </w:r>
    </w:p>
    <w:p w14:paraId="26B54B44" w14:textId="43710525" w:rsidR="0C56DEDC" w:rsidRDefault="0C56DEDC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"action": "Approve",</w:t>
      </w:r>
    </w:p>
    <w:p w14:paraId="3FCA1E3D" w14:textId="1F01E80B" w:rsidR="0C56DEDC" w:rsidRDefault="0C56DEDC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"receivercode": "1518",</w:t>
      </w:r>
    </w:p>
    <w:p w14:paraId="417838FB" w14:textId="528C7D49" w:rsidR="0C56DEDC" w:rsidRDefault="0C56DEDC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"usecase": "CLAIM",</w:t>
      </w:r>
    </w:p>
    <w:p w14:paraId="5ADD2F42" w14:textId="33B874F2" w:rsidR="0C56DEDC" w:rsidRDefault="0C56DEDC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 "correlationid": "497552b9-7171-4d94-8ee8-7a1a20530a0c",</w:t>
      </w:r>
    </w:p>
    <w:p w14:paraId="76A098A7" w14:textId="581F7D7B" w:rsidR="0C56DEDC" w:rsidRDefault="0C56DEDC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"sendercode": "100000XXXX",</w:t>
      </w:r>
    </w:p>
    <w:p w14:paraId="19C5F7D4" w14:textId="660ED0E5" w:rsidR="0C56DEDC" w:rsidRDefault="0C56DEDC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"memberid": "XXXXXXXXX",</w:t>
      </w:r>
    </w:p>
    <w:p w14:paraId="40D16DD3" w14:textId="75339810" w:rsidR="0C56DEDC" w:rsidRDefault="0C56DEDC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"remarks": "ok"</w:t>
      </w:r>
    </w:p>
    <w:p w14:paraId="1F0C4E26" w14:textId="30E2B0C2" w:rsidR="0C56DEDC" w:rsidRDefault="0C56DEDC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>}'</w:t>
      </w:r>
    </w:p>
    <w:p w14:paraId="70517CD8" w14:textId="5B260ADF" w:rsidR="4F99A0E7" w:rsidRDefault="4F99A0E7"/>
    <w:p w14:paraId="6C721758" w14:textId="77777777" w:rsidR="00341697" w:rsidRDefault="00000000">
      <w:pPr>
        <w:pStyle w:val="Heading2"/>
      </w:pPr>
      <w:r>
        <w:t>CLAIM - Step 6 (Claim Review Committee)</w:t>
      </w:r>
    </w:p>
    <w:p w14:paraId="5D2914F7" w14:textId="77777777" w:rsidR="00341697" w:rsidRDefault="4F99A0E7">
      <w:r w:rsidRPr="4F99A0E7">
        <w:rPr>
          <w:b/>
          <w:bCs/>
        </w:rPr>
        <w:t>Supported Actions: Approve, Reject, Pending</w:t>
      </w:r>
    </w:p>
    <w:p w14:paraId="0C5AC729" w14:textId="2CE7559D" w:rsidR="362D5588" w:rsidRDefault="362D5588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curl --location --request POST </w:t>
      </w:r>
    </w:p>
    <w:p w14:paraId="46DD20DA" w14:textId="79CFD4C0" w:rsidR="362D5588" w:rsidRDefault="362D5588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lastRenderedPageBreak/>
        <w:t>'</w:t>
      </w:r>
      <w:hyperlink r:id="rId14">
        <w:r w:rsidRPr="4F99A0E7">
          <w:rPr>
            <w:rStyle w:val="Hyperlink"/>
            <w:lang w:val="en-GB"/>
          </w:rPr>
          <w:t>https://apisbeta.nha.gov.in/pmjay/hcx/nhcxpayerservice/wrapper/process/case</w:t>
        </w:r>
      </w:hyperlink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' </w:t>
      </w:r>
    </w:p>
    <w:p w14:paraId="2273399A" w14:textId="01DF0A9B" w:rsidR="362D5588" w:rsidRDefault="362D5588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--header 'Accept: application/json' </w:t>
      </w:r>
    </w:p>
    <w:p w14:paraId="2C2E0EDB" w14:textId="133991E3" w:rsidR="362D5588" w:rsidRDefault="362D5588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--header 'bearer_auth: Bearer </w:t>
      </w:r>
      <w:r w:rsidRPr="4F99A0E7">
        <w:rPr>
          <w:rFonts w:ascii="Aptos" w:eastAsia="Aptos" w:hAnsi="Aptos" w:cs="Aptos"/>
          <w:sz w:val="24"/>
          <w:szCs w:val="24"/>
        </w:rPr>
        <w:t>{{Token}}</w:t>
      </w: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'</w:t>
      </w:r>
    </w:p>
    <w:p w14:paraId="022FA2BB" w14:textId="0C67A455" w:rsidR="362D5588" w:rsidRDefault="362D5588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--header 'Content-Type: application/json' </w:t>
      </w:r>
    </w:p>
    <w:p w14:paraId="14835656" w14:textId="29F48AA6" w:rsidR="362D5588" w:rsidRDefault="362D5588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>--data-raw '{</w:t>
      </w:r>
    </w:p>
    <w:p w14:paraId="63A9E21B" w14:textId="1682F0FE" w:rsidR="362D5588" w:rsidRDefault="362D5588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"casenumber": "2026XXXXXXXXXXXX",</w:t>
      </w:r>
    </w:p>
    <w:p w14:paraId="5838A1C9" w14:textId="5A07F3EC" w:rsidR="362D5588" w:rsidRDefault="362D5588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"action": "Approve",</w:t>
      </w:r>
    </w:p>
    <w:p w14:paraId="17B16CEF" w14:textId="7B6F873B" w:rsidR="362D5588" w:rsidRDefault="362D5588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"receivercode": "1518",</w:t>
      </w:r>
    </w:p>
    <w:p w14:paraId="5DF55580" w14:textId="392EAC55" w:rsidR="362D5588" w:rsidRDefault="362D5588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"usecase": "Claim Review Committee",</w:t>
      </w:r>
    </w:p>
    <w:p w14:paraId="7D8BC565" w14:textId="0C200A8E" w:rsidR="362D5588" w:rsidRDefault="362D5588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 "correlationid": "497552b9-7171-4d94-8ee8-7a1a20530a0c",</w:t>
      </w:r>
    </w:p>
    <w:p w14:paraId="659524AE" w14:textId="4185573E" w:rsidR="362D5588" w:rsidRDefault="362D5588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"sendercode": "100000XXXX",</w:t>
      </w:r>
    </w:p>
    <w:p w14:paraId="0F6C4AD3" w14:textId="06A4920E" w:rsidR="362D5588" w:rsidRDefault="362D5588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"memberid": "XXXXXXXXX",</w:t>
      </w:r>
    </w:p>
    <w:p w14:paraId="04D5D507" w14:textId="5114E9CF" w:rsidR="362D5588" w:rsidRDefault="362D5588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 xml:space="preserve">  "remarks": "#######"</w:t>
      </w:r>
    </w:p>
    <w:p w14:paraId="69A877FF" w14:textId="6BC03C33" w:rsidR="362D5588" w:rsidRDefault="362D5588" w:rsidP="4F99A0E7">
      <w:pPr>
        <w:spacing w:after="160" w:line="278" w:lineRule="auto"/>
      </w:pPr>
      <w:r w:rsidRPr="4F99A0E7">
        <w:rPr>
          <w:rFonts w:ascii="Aptos" w:eastAsia="Aptos" w:hAnsi="Aptos" w:cs="Aptos"/>
          <w:sz w:val="24"/>
          <w:szCs w:val="24"/>
          <w:lang w:val="en-GB"/>
        </w:rPr>
        <w:t>}'</w:t>
      </w:r>
    </w:p>
    <w:p w14:paraId="5D989638" w14:textId="68FAFD7F" w:rsidR="4F99A0E7" w:rsidRDefault="4F99A0E7"/>
    <w:sectPr w:rsidR="4F99A0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6495DC"/>
    <w:multiLevelType w:val="hybridMultilevel"/>
    <w:tmpl w:val="2FBE1A42"/>
    <w:lvl w:ilvl="0" w:tplc="CF101D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36B6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C051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BC3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6408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94E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A2BE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96D6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A08A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50467">
    <w:abstractNumId w:val="9"/>
  </w:num>
  <w:num w:numId="2" w16cid:durableId="2133354011">
    <w:abstractNumId w:val="8"/>
  </w:num>
  <w:num w:numId="3" w16cid:durableId="497811865">
    <w:abstractNumId w:val="6"/>
  </w:num>
  <w:num w:numId="4" w16cid:durableId="1865751701">
    <w:abstractNumId w:val="5"/>
  </w:num>
  <w:num w:numId="5" w16cid:durableId="2134862233">
    <w:abstractNumId w:val="4"/>
  </w:num>
  <w:num w:numId="6" w16cid:durableId="1166557518">
    <w:abstractNumId w:val="7"/>
  </w:num>
  <w:num w:numId="7" w16cid:durableId="430441720">
    <w:abstractNumId w:val="3"/>
  </w:num>
  <w:num w:numId="8" w16cid:durableId="1762336188">
    <w:abstractNumId w:val="2"/>
  </w:num>
  <w:num w:numId="9" w16cid:durableId="580874156">
    <w:abstractNumId w:val="1"/>
  </w:num>
  <w:num w:numId="10" w16cid:durableId="1869683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697"/>
    <w:rsid w:val="009C7108"/>
    <w:rsid w:val="009E6E96"/>
    <w:rsid w:val="00AA1D8D"/>
    <w:rsid w:val="00B47730"/>
    <w:rsid w:val="00CB0664"/>
    <w:rsid w:val="00FC693F"/>
    <w:rsid w:val="040F7ACF"/>
    <w:rsid w:val="09ADB90E"/>
    <w:rsid w:val="0C56DEDC"/>
    <w:rsid w:val="0E60DAEE"/>
    <w:rsid w:val="0ED9E88F"/>
    <w:rsid w:val="104F1767"/>
    <w:rsid w:val="134A050A"/>
    <w:rsid w:val="20C8F571"/>
    <w:rsid w:val="2225627C"/>
    <w:rsid w:val="224CFA7F"/>
    <w:rsid w:val="25F6A75C"/>
    <w:rsid w:val="28A35B7F"/>
    <w:rsid w:val="2987C001"/>
    <w:rsid w:val="2B253ECD"/>
    <w:rsid w:val="30430680"/>
    <w:rsid w:val="31A50E2F"/>
    <w:rsid w:val="362D5588"/>
    <w:rsid w:val="369CA4FD"/>
    <w:rsid w:val="37A00CFD"/>
    <w:rsid w:val="39861B0D"/>
    <w:rsid w:val="3C13BEAA"/>
    <w:rsid w:val="3CF591A0"/>
    <w:rsid w:val="3D5016AB"/>
    <w:rsid w:val="4E6AE8FC"/>
    <w:rsid w:val="4F99A0E7"/>
    <w:rsid w:val="60D18B00"/>
    <w:rsid w:val="61644D93"/>
    <w:rsid w:val="621682FC"/>
    <w:rsid w:val="66F134E7"/>
    <w:rsid w:val="6AD2A07E"/>
    <w:rsid w:val="70282E04"/>
    <w:rsid w:val="740B451F"/>
    <w:rsid w:val="75C51457"/>
    <w:rsid w:val="7EE9E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64F5611-3F7D-4129-939C-78B038AE7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4F99A0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sbeta.nha.gov.in/pmjay/hcx/nhcxpayerservice/wrapper/process/case" TargetMode="External"/><Relationship Id="rId13" Type="http://schemas.openxmlformats.org/officeDocument/2006/relationships/hyperlink" Target="https://apisbeta.nha.gov.in/pmjay/hcx/nhcxpayerservice/wrapper/process/case" TargetMode="External"/><Relationship Id="rId3" Type="http://schemas.openxmlformats.org/officeDocument/2006/relationships/styles" Target="styles.xml"/><Relationship Id="rId7" Type="http://schemas.openxmlformats.org/officeDocument/2006/relationships/hyperlink" Target="https://apisbeta.nha.gov.in/pmjay/hcx/nhcxpayerservice/wrapper/process/case" TargetMode="External"/><Relationship Id="rId12" Type="http://schemas.openxmlformats.org/officeDocument/2006/relationships/hyperlink" Target="https://apisbeta.nha.gov.in/pmjay/hcx/nhcxpayerservice/wrapper/process/cas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apisbx.abdm.gov.in/pmjay/sbxhcx/nhcxpayerservice/v1/get/user-role%27" TargetMode="External"/><Relationship Id="rId11" Type="http://schemas.openxmlformats.org/officeDocument/2006/relationships/hyperlink" Target="https://apisbeta.nha.gov.in/pmjay/hcx/nhcxpayerservice/wrapper/process/case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apisbeta.nha.gov.in/pmjay/hcx/nhcxpayerservice/wrapper/process/cas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isbeta.nha.gov.in/pmjay/hcx/nhcxpayerservice/wrapper/process/case" TargetMode="External"/><Relationship Id="rId14" Type="http://schemas.openxmlformats.org/officeDocument/2006/relationships/hyperlink" Target="https://apisbeta.nha.gov.in/pmjay/hcx/nhcxpayerservice/wrapper/process/c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958</Words>
  <Characters>5461</Characters>
  <Application>Microsoft Office Word</Application>
  <DocSecurity>0</DocSecurity>
  <Lines>45</Lines>
  <Paragraphs>12</Paragraphs>
  <ScaleCrop>false</ScaleCrop>
  <Manager/>
  <Company/>
  <LinksUpToDate>false</LinksUpToDate>
  <CharactersWithSpaces>6407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Renesa Ghosh</dc:creator>
  <cp:keywords/>
  <dc:description>generated by python-docx</dc:description>
  <cp:lastModifiedBy>Pankaj Tripathi</cp:lastModifiedBy>
  <cp:revision>3</cp:revision>
  <dcterms:created xsi:type="dcterms:W3CDTF">2026-07-29T09:16:00Z</dcterms:created>
  <dcterms:modified xsi:type="dcterms:W3CDTF">2026-08-03T11:05:00Z</dcterms:modified>
  <cp:category/>
</cp:coreProperties>
</file>